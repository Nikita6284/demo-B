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6CA9" w14:textId="77777777" w:rsidR="003B35E1" w:rsidRPr="006F7F4B" w:rsidRDefault="00000000">
      <w:pPr>
        <w:jc w:val="center"/>
        <w:rPr>
          <w:lang w:val="ru-RU"/>
        </w:rPr>
      </w:pPr>
      <w:r w:rsidRPr="006F7F4B">
        <w:rPr>
          <w:b/>
          <w:sz w:val="32"/>
          <w:lang w:val="ru-RU"/>
        </w:rPr>
        <w:t>Таблица тестовых примеров</w:t>
      </w:r>
    </w:p>
    <w:p w14:paraId="49A319B7" w14:textId="77777777" w:rsidR="003B35E1" w:rsidRPr="006F7F4B" w:rsidRDefault="00000000">
      <w:pPr>
        <w:pStyle w:val="21"/>
        <w:rPr>
          <w:lang w:val="ru-RU"/>
        </w:rPr>
      </w:pPr>
      <w:r w:rsidRPr="006F7F4B">
        <w:rPr>
          <w:rFonts w:ascii="Times New Roman" w:hAnsi="Times New Roman"/>
          <w:lang w:val="ru-RU"/>
        </w:rPr>
        <w:t>Тестовый пример №1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0DD0126A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E587A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4EF60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2614C97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F2C80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AE2A0" w14:textId="77777777" w:rsidR="003B35E1" w:rsidRDefault="00000000">
            <w:r>
              <w:rPr>
                <w:sz w:val="21"/>
              </w:rPr>
              <w:t>TC_AUTH_01</w:t>
            </w:r>
          </w:p>
        </w:tc>
      </w:tr>
      <w:tr w:rsidR="003B35E1" w14:paraId="1D58431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22464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BAC65A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14:paraId="08B2A66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36FE6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8A585" w14:textId="77777777" w:rsidR="003B35E1" w:rsidRDefault="00000000">
            <w:r>
              <w:rPr>
                <w:sz w:val="21"/>
              </w:rPr>
              <w:t>Проверка успешной авторизации администратора</w:t>
            </w:r>
          </w:p>
        </w:tc>
      </w:tr>
      <w:tr w:rsidR="003B35E1" w:rsidRPr="006F7F4B" w14:paraId="65C3C6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76589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F0C9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пользователь с корректными данными успешно входит в систему</w:t>
            </w:r>
          </w:p>
        </w:tc>
      </w:tr>
      <w:tr w:rsidR="003B35E1" w:rsidRPr="006F7F4B" w14:paraId="1B3BF68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A3E1B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D686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1. Запустить приложение</w:t>
            </w:r>
            <w:r w:rsidRPr="006F7F4B">
              <w:rPr>
                <w:sz w:val="21"/>
                <w:lang w:val="ru-RU"/>
              </w:rPr>
              <w:br/>
              <w:t>2. Ввести логин: 94</w:t>
            </w:r>
            <w:r>
              <w:rPr>
                <w:sz w:val="21"/>
              </w:rPr>
              <w:t>d</w:t>
            </w:r>
            <w:r w:rsidRPr="006F7F4B">
              <w:rPr>
                <w:sz w:val="21"/>
                <w:lang w:val="ru-RU"/>
              </w:rPr>
              <w:t>5</w:t>
            </w:r>
            <w:r>
              <w:rPr>
                <w:sz w:val="21"/>
              </w:rPr>
              <w:t>ous</w:t>
            </w:r>
            <w:r w:rsidRPr="006F7F4B">
              <w:rPr>
                <w:sz w:val="21"/>
                <w:lang w:val="ru-RU"/>
              </w:rPr>
              <w:t>@</w:t>
            </w:r>
            <w:r>
              <w:rPr>
                <w:sz w:val="21"/>
              </w:rPr>
              <w:t>gmail</w:t>
            </w:r>
            <w:r w:rsidRPr="006F7F4B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com</w:t>
            </w:r>
            <w:r w:rsidRPr="006F7F4B">
              <w:rPr>
                <w:sz w:val="21"/>
                <w:lang w:val="ru-RU"/>
              </w:rPr>
              <w:br/>
              <w:t xml:space="preserve">3. Ввести пароль: </w:t>
            </w:r>
            <w:r>
              <w:rPr>
                <w:sz w:val="21"/>
              </w:rPr>
              <w:t>uzWC</w:t>
            </w:r>
            <w:r w:rsidRPr="006F7F4B">
              <w:rPr>
                <w:sz w:val="21"/>
                <w:lang w:val="ru-RU"/>
              </w:rPr>
              <w:t>67</w:t>
            </w:r>
            <w:r w:rsidRPr="006F7F4B">
              <w:rPr>
                <w:sz w:val="21"/>
                <w:lang w:val="ru-RU"/>
              </w:rPr>
              <w:br/>
              <w:t>4. Нажать кнопку "ВОЙТИ"</w:t>
            </w:r>
          </w:p>
        </w:tc>
      </w:tr>
      <w:tr w:rsidR="003B35E1" w:rsidRPr="006F7F4B" w14:paraId="2FAB383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6DD6FC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D6CFF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Логин: 94</w:t>
            </w:r>
            <w:r>
              <w:rPr>
                <w:sz w:val="21"/>
              </w:rPr>
              <w:t>d</w:t>
            </w:r>
            <w:r w:rsidRPr="006F7F4B">
              <w:rPr>
                <w:sz w:val="21"/>
                <w:lang w:val="ru-RU"/>
              </w:rPr>
              <w:t>5</w:t>
            </w:r>
            <w:r>
              <w:rPr>
                <w:sz w:val="21"/>
              </w:rPr>
              <w:t>ous</w:t>
            </w:r>
            <w:r w:rsidRPr="006F7F4B">
              <w:rPr>
                <w:sz w:val="21"/>
                <w:lang w:val="ru-RU"/>
              </w:rPr>
              <w:t>@</w:t>
            </w:r>
            <w:r>
              <w:rPr>
                <w:sz w:val="21"/>
              </w:rPr>
              <w:t>gmail</w:t>
            </w:r>
            <w:r w:rsidRPr="006F7F4B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com</w:t>
            </w:r>
            <w:r w:rsidRPr="006F7F4B">
              <w:rPr>
                <w:sz w:val="21"/>
                <w:lang w:val="ru-RU"/>
              </w:rPr>
              <w:br/>
              <w:t xml:space="preserve">Пароль: </w:t>
            </w:r>
            <w:r>
              <w:rPr>
                <w:sz w:val="21"/>
              </w:rPr>
              <w:t>uzWC</w:t>
            </w:r>
            <w:r w:rsidRPr="006F7F4B">
              <w:rPr>
                <w:sz w:val="21"/>
                <w:lang w:val="ru-RU"/>
              </w:rPr>
              <w:t>67</w:t>
            </w:r>
          </w:p>
        </w:tc>
      </w:tr>
      <w:tr w:rsidR="003B35E1" w:rsidRPr="006F7F4B" w14:paraId="5E56733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998E9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8BFC2F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Появляется сообщение "Добро пожаловать, Ворсин Петр Евгеньевич!", открывается главное окно с каталогом товаров, в правом верхнем углу отображается ФИО и роль "(Администратор)"</w:t>
            </w:r>
          </w:p>
        </w:tc>
      </w:tr>
      <w:tr w:rsidR="003B35E1" w14:paraId="252FF67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FAEAC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CC936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271773E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0EB82D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C6FBD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0C8A29A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59738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70B5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Приложение запущено, база данных подключена</w:t>
            </w:r>
          </w:p>
        </w:tc>
      </w:tr>
      <w:tr w:rsidR="003B35E1" w:rsidRPr="006F7F4B" w14:paraId="4CA623C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D8001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47C0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Пользователь авторизован в системе как администратор</w:t>
            </w:r>
          </w:p>
        </w:tc>
      </w:tr>
    </w:tbl>
    <w:p w14:paraId="1CB86FD4" w14:textId="77777777" w:rsidR="003B35E1" w:rsidRPr="006F7F4B" w:rsidRDefault="003B35E1">
      <w:pPr>
        <w:rPr>
          <w:lang w:val="ru-RU"/>
        </w:rPr>
      </w:pPr>
    </w:p>
    <w:p w14:paraId="6AA6D142" w14:textId="77777777" w:rsidR="003B35E1" w:rsidRPr="006F7F4B" w:rsidRDefault="00000000">
      <w:pPr>
        <w:rPr>
          <w:lang w:val="ru-RU"/>
        </w:rPr>
      </w:pPr>
      <w:r w:rsidRPr="006F7F4B">
        <w:rPr>
          <w:lang w:val="ru-RU"/>
        </w:rPr>
        <w:br w:type="page"/>
      </w:r>
    </w:p>
    <w:p w14:paraId="1CB6C87D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4B80E9FA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63263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37C4AC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1321C3D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9D0073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71372" w14:textId="77777777" w:rsidR="003B35E1" w:rsidRDefault="00000000">
            <w:r>
              <w:rPr>
                <w:sz w:val="21"/>
              </w:rPr>
              <w:t>TC_AUTH_02</w:t>
            </w:r>
          </w:p>
        </w:tc>
      </w:tr>
      <w:tr w:rsidR="003B35E1" w14:paraId="1D7720F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22D1A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901CD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:rsidRPr="006F7F4B" w14:paraId="3A96F28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96C23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F67FEF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отказа в авторизации с неверными данными</w:t>
            </w:r>
          </w:p>
        </w:tc>
      </w:tr>
      <w:tr w:rsidR="003B35E1" w:rsidRPr="006F7F4B" w14:paraId="0BDA9D9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E304E0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EEB6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при вводе неверного логина или пароля система отказывает в доступе</w:t>
            </w:r>
          </w:p>
        </w:tc>
      </w:tr>
      <w:tr w:rsidR="003B35E1" w:rsidRPr="006F7F4B" w14:paraId="1140CCC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BD63C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6A0B9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1. Запустить приложение</w:t>
            </w:r>
            <w:r w:rsidRPr="006F7F4B">
              <w:rPr>
                <w:sz w:val="21"/>
                <w:lang w:val="ru-RU"/>
              </w:rPr>
              <w:br/>
              <w:t xml:space="preserve">2. Ввести логин: </w:t>
            </w:r>
            <w:r>
              <w:rPr>
                <w:sz w:val="21"/>
              </w:rPr>
              <w:t>wrong</w:t>
            </w:r>
            <w:r w:rsidRPr="006F7F4B">
              <w:rPr>
                <w:sz w:val="21"/>
                <w:lang w:val="ru-RU"/>
              </w:rPr>
              <w:t>@</w:t>
            </w:r>
            <w:r>
              <w:rPr>
                <w:sz w:val="21"/>
              </w:rPr>
              <w:t>mail</w:t>
            </w:r>
            <w:r w:rsidRPr="006F7F4B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com</w:t>
            </w:r>
            <w:r w:rsidRPr="006F7F4B">
              <w:rPr>
                <w:sz w:val="21"/>
                <w:lang w:val="ru-RU"/>
              </w:rPr>
              <w:br/>
              <w:t>3. Ввести пароль: 12345</w:t>
            </w:r>
            <w:r w:rsidRPr="006F7F4B">
              <w:rPr>
                <w:sz w:val="21"/>
                <w:lang w:val="ru-RU"/>
              </w:rPr>
              <w:br/>
              <w:t>4. Нажать кнопку "ВОЙТИ"</w:t>
            </w:r>
          </w:p>
        </w:tc>
      </w:tr>
      <w:tr w:rsidR="003B35E1" w:rsidRPr="006F7F4B" w14:paraId="2302645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FB98D2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29D89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Логин: </w:t>
            </w:r>
            <w:r>
              <w:rPr>
                <w:sz w:val="21"/>
              </w:rPr>
              <w:t>wrong</w:t>
            </w:r>
            <w:r w:rsidRPr="006F7F4B">
              <w:rPr>
                <w:sz w:val="21"/>
                <w:lang w:val="ru-RU"/>
              </w:rPr>
              <w:t>@</w:t>
            </w:r>
            <w:r>
              <w:rPr>
                <w:sz w:val="21"/>
              </w:rPr>
              <w:t>mail</w:t>
            </w:r>
            <w:r w:rsidRPr="006F7F4B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com</w:t>
            </w:r>
            <w:r w:rsidRPr="006F7F4B">
              <w:rPr>
                <w:sz w:val="21"/>
                <w:lang w:val="ru-RU"/>
              </w:rPr>
              <w:br/>
              <w:t>Пароль: 12345</w:t>
            </w:r>
          </w:p>
        </w:tc>
      </w:tr>
      <w:tr w:rsidR="003B35E1" w:rsidRPr="006F7F4B" w14:paraId="020CDF9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F3F35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8AE8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Появляется сообщение "Неверный логин или пароль!", пользователь остаётся на окне авторизации</w:t>
            </w:r>
          </w:p>
        </w:tc>
      </w:tr>
      <w:tr w:rsidR="003B35E1" w14:paraId="615D6EC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EB7110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D5A48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4107D4B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705E80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63EE5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091F114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779404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6581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Приложение запущено, окно авторизации открыто</w:t>
            </w:r>
          </w:p>
        </w:tc>
      </w:tr>
      <w:tr w:rsidR="003B35E1" w14:paraId="79271B8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681E0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120E1" w14:textId="77777777" w:rsidR="003B35E1" w:rsidRDefault="00000000">
            <w:r>
              <w:rPr>
                <w:sz w:val="21"/>
              </w:rPr>
              <w:t>Пользователь не авторизован</w:t>
            </w:r>
          </w:p>
        </w:tc>
      </w:tr>
    </w:tbl>
    <w:p w14:paraId="6C58B275" w14:textId="77777777" w:rsidR="003B35E1" w:rsidRDefault="003B35E1"/>
    <w:p w14:paraId="21C32239" w14:textId="77777777" w:rsidR="003B35E1" w:rsidRDefault="00000000">
      <w:r>
        <w:br w:type="page"/>
      </w:r>
    </w:p>
    <w:p w14:paraId="5604B7F4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№3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344AC27E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1DDEA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B1E6A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2CB5565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142A86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02CD9" w14:textId="77777777" w:rsidR="003B35E1" w:rsidRDefault="00000000">
            <w:r>
              <w:rPr>
                <w:sz w:val="21"/>
              </w:rPr>
              <w:t>TC_GUEST_01</w:t>
            </w:r>
          </w:p>
        </w:tc>
      </w:tr>
      <w:tr w:rsidR="003B35E1" w14:paraId="71083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BD91A8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9BC43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2BDFF9F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DBDB7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40DB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входа в режиме гостя</w:t>
            </w:r>
          </w:p>
        </w:tc>
      </w:tr>
      <w:tr w:rsidR="003B35E1" w:rsidRPr="006F7F4B" w14:paraId="49BA3E7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4EDDE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A62A8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гость может просматривать каталог товаров, но не имеет доступа к фильтрации и управлению</w:t>
            </w:r>
          </w:p>
        </w:tc>
      </w:tr>
      <w:tr w:rsidR="003B35E1" w:rsidRPr="006F7F4B" w14:paraId="5BC95BE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AD7F0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3AC5F7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1. Запустить приложение</w:t>
            </w:r>
            <w:r w:rsidRPr="006F7F4B">
              <w:rPr>
                <w:sz w:val="21"/>
                <w:lang w:val="ru-RU"/>
              </w:rPr>
              <w:br/>
              <w:t>2. Нажать кнопку "ПРОДОЛЖИТЬ КАК ГОСТЬ"</w:t>
            </w:r>
            <w:r w:rsidRPr="006F7F4B">
              <w:rPr>
                <w:sz w:val="21"/>
                <w:lang w:val="ru-RU"/>
              </w:rPr>
              <w:br/>
              <w:t>3. Просмотреть список товаров</w:t>
            </w:r>
            <w:r w:rsidRPr="006F7F4B">
              <w:rPr>
                <w:sz w:val="21"/>
                <w:lang w:val="ru-RU"/>
              </w:rPr>
              <w:br/>
              <w:t>4. Проверить отсутствие панели фильтров и кнопок "Товары"/"Заказы"</w:t>
            </w:r>
          </w:p>
        </w:tc>
      </w:tr>
      <w:tr w:rsidR="003B35E1" w14:paraId="449A71F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7E8E9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F28BC" w14:textId="77777777" w:rsidR="003B35E1" w:rsidRDefault="00000000">
            <w:r>
              <w:rPr>
                <w:sz w:val="21"/>
              </w:rPr>
              <w:t>—</w:t>
            </w:r>
          </w:p>
        </w:tc>
      </w:tr>
      <w:tr w:rsidR="003B35E1" w:rsidRPr="006F7F4B" w14:paraId="5F008E1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2D703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F7678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Открывается окно с каталогом товаров, в правом верхнем углу отображается "Гость (Гость)", панель фильтров скрыта</w:t>
            </w:r>
          </w:p>
        </w:tc>
      </w:tr>
      <w:tr w:rsidR="003B35E1" w14:paraId="6B686FC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8FB67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16479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1F8BA4D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57FB6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12F2D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51DE724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ECD1A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F3CDB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Приложение запущено, в базе данных есть товары</w:t>
            </w:r>
          </w:p>
        </w:tc>
      </w:tr>
      <w:tr w:rsidR="003B35E1" w14:paraId="0D99F2C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3DE85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C7966" w14:textId="77777777" w:rsidR="003B35E1" w:rsidRDefault="00000000">
            <w:r>
              <w:rPr>
                <w:sz w:val="21"/>
              </w:rPr>
              <w:t>Гость просматривает каталог товаров</w:t>
            </w:r>
          </w:p>
        </w:tc>
      </w:tr>
    </w:tbl>
    <w:p w14:paraId="66049DE1" w14:textId="77777777" w:rsidR="003B35E1" w:rsidRDefault="003B35E1"/>
    <w:p w14:paraId="5A29A0CC" w14:textId="77777777" w:rsidR="003B35E1" w:rsidRDefault="00000000">
      <w:r>
        <w:br w:type="page"/>
      </w:r>
    </w:p>
    <w:p w14:paraId="0A0A86B5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1C22E128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E8400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AE153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6A2298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47142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19AD84" w14:textId="77777777" w:rsidR="003B35E1" w:rsidRDefault="00000000">
            <w:r>
              <w:rPr>
                <w:sz w:val="21"/>
              </w:rPr>
              <w:t>TC_ADMIN_ADD_PRODUCT</w:t>
            </w:r>
          </w:p>
        </w:tc>
      </w:tr>
      <w:tr w:rsidR="003B35E1" w14:paraId="6396261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46856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93865C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:rsidRPr="006F7F4B" w14:paraId="6A1DB51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09382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79075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добавления нового товара администратором</w:t>
            </w:r>
          </w:p>
        </w:tc>
      </w:tr>
      <w:tr w:rsidR="003B35E1" w:rsidRPr="006F7F4B" w14:paraId="34A60ED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BA06DC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A5D9E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администратор может добавить новый товар через форму добавления</w:t>
            </w:r>
          </w:p>
        </w:tc>
      </w:tr>
      <w:tr w:rsidR="003B35E1" w14:paraId="3B58B88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37131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A5C02" w14:textId="77777777" w:rsidR="003B35E1" w:rsidRDefault="00000000">
            <w:r w:rsidRPr="006F7F4B">
              <w:rPr>
                <w:sz w:val="21"/>
                <w:lang w:val="ru-RU"/>
              </w:rPr>
              <w:t>1. Войти как администратор</w:t>
            </w:r>
            <w:r w:rsidRPr="006F7F4B">
              <w:rPr>
                <w:sz w:val="21"/>
                <w:lang w:val="ru-RU"/>
              </w:rPr>
              <w:br/>
              <w:t>2. Нажать кнопку "➕ Добавить товар"</w:t>
            </w:r>
            <w:r w:rsidRPr="006F7F4B">
              <w:rPr>
                <w:sz w:val="21"/>
                <w:lang w:val="ru-RU"/>
              </w:rPr>
              <w:br/>
              <w:t xml:space="preserve">3. </w:t>
            </w:r>
            <w:r>
              <w:rPr>
                <w:sz w:val="21"/>
              </w:rPr>
              <w:t>Заполнить поля</w:t>
            </w:r>
            <w:r>
              <w:rPr>
                <w:sz w:val="21"/>
              </w:rPr>
              <w:br/>
              <w:t>4. Нажать кнопку "Сохранить"</w:t>
            </w:r>
          </w:p>
        </w:tc>
      </w:tr>
      <w:tr w:rsidR="003B35E1" w:rsidRPr="006F7F4B" w14:paraId="2F9C0B0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CF4EE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3D2407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Наименование: Перфоратор </w:t>
            </w:r>
            <w:r>
              <w:rPr>
                <w:sz w:val="21"/>
              </w:rPr>
              <w:t>Bosch</w:t>
            </w:r>
            <w:r w:rsidRPr="006F7F4B">
              <w:rPr>
                <w:sz w:val="21"/>
                <w:lang w:val="ru-RU"/>
              </w:rPr>
              <w:br/>
              <w:t>Цена: 5990</w:t>
            </w:r>
            <w:r w:rsidRPr="006F7F4B">
              <w:rPr>
                <w:sz w:val="21"/>
                <w:lang w:val="ru-RU"/>
              </w:rPr>
              <w:br/>
              <w:t>Категория: Ручной инструмент</w:t>
            </w:r>
            <w:r w:rsidRPr="006F7F4B">
              <w:rPr>
                <w:sz w:val="21"/>
                <w:lang w:val="ru-RU"/>
              </w:rPr>
              <w:br/>
              <w:t xml:space="preserve">Производитель: </w:t>
            </w:r>
            <w:r>
              <w:rPr>
                <w:sz w:val="21"/>
              </w:rPr>
              <w:t>Bosch</w:t>
            </w:r>
            <w:r w:rsidRPr="006F7F4B">
              <w:rPr>
                <w:sz w:val="21"/>
                <w:lang w:val="ru-RU"/>
              </w:rPr>
              <w:br/>
              <w:t xml:space="preserve">Поставщик: </w:t>
            </w:r>
            <w:r>
              <w:rPr>
                <w:sz w:val="21"/>
              </w:rPr>
              <w:t>Bosch</w:t>
            </w:r>
            <w:r w:rsidRPr="006F7F4B">
              <w:rPr>
                <w:sz w:val="21"/>
                <w:lang w:val="ru-RU"/>
              </w:rPr>
              <w:br/>
              <w:t>Количество: 10</w:t>
            </w:r>
          </w:p>
        </w:tc>
      </w:tr>
      <w:tr w:rsidR="003B35E1" w:rsidRPr="006F7F4B" w14:paraId="72C93C8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F7691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4518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Появляется сообщение "Товар сохранен!", товар отображается в списке каталога</w:t>
            </w:r>
          </w:p>
        </w:tc>
      </w:tr>
      <w:tr w:rsidR="003B35E1" w14:paraId="76699DF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3EAA0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CBF09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06E6CF5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DE5444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38375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54C9189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ABDF31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E3E4E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администратором, форма добавления товара открыта</w:t>
            </w:r>
          </w:p>
        </w:tc>
      </w:tr>
      <w:tr w:rsidR="003B35E1" w:rsidRPr="006F7F4B" w14:paraId="7537CB3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C05189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04CCF7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Новый товар добавлен в базу данных</w:t>
            </w:r>
          </w:p>
        </w:tc>
      </w:tr>
    </w:tbl>
    <w:p w14:paraId="787AD7C3" w14:textId="77777777" w:rsidR="003B35E1" w:rsidRPr="006F7F4B" w:rsidRDefault="003B35E1">
      <w:pPr>
        <w:rPr>
          <w:lang w:val="ru-RU"/>
        </w:rPr>
      </w:pPr>
    </w:p>
    <w:p w14:paraId="1BB44043" w14:textId="77777777" w:rsidR="003B35E1" w:rsidRPr="006F7F4B" w:rsidRDefault="00000000">
      <w:pPr>
        <w:rPr>
          <w:lang w:val="ru-RU"/>
        </w:rPr>
      </w:pPr>
      <w:r w:rsidRPr="006F7F4B">
        <w:rPr>
          <w:lang w:val="ru-RU"/>
        </w:rPr>
        <w:br w:type="page"/>
      </w:r>
    </w:p>
    <w:p w14:paraId="6D121DE2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08B14F49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11553E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02C54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31A2E2B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3B62E9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E51BF" w14:textId="77777777" w:rsidR="003B35E1" w:rsidRDefault="00000000">
            <w:r>
              <w:rPr>
                <w:sz w:val="21"/>
              </w:rPr>
              <w:t>TC_ADMIN_EDIT_PRODUCT</w:t>
            </w:r>
          </w:p>
        </w:tc>
      </w:tr>
      <w:tr w:rsidR="003B35E1" w14:paraId="7104513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FF6D2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CB18D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14:paraId="1B1D5CA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C0FB5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36819" w14:textId="77777777" w:rsidR="003B35E1" w:rsidRDefault="00000000">
            <w:r>
              <w:rPr>
                <w:sz w:val="21"/>
              </w:rPr>
              <w:t>Проверка редактирования товара администратором</w:t>
            </w:r>
          </w:p>
        </w:tc>
      </w:tr>
      <w:tr w:rsidR="003B35E1" w:rsidRPr="006F7F4B" w14:paraId="07FEA4A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836C7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A4E67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администратор может отредактировать существующий товар</w:t>
            </w:r>
          </w:p>
        </w:tc>
      </w:tr>
      <w:tr w:rsidR="003B35E1" w14:paraId="336E767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F6F56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F19D3" w14:textId="77777777" w:rsidR="003B35E1" w:rsidRDefault="00000000">
            <w:r w:rsidRPr="006F7F4B">
              <w:rPr>
                <w:sz w:val="21"/>
                <w:lang w:val="ru-RU"/>
              </w:rPr>
              <w:t>1. Войти как администратор</w:t>
            </w:r>
            <w:r w:rsidRPr="006F7F4B">
              <w:rPr>
                <w:sz w:val="21"/>
                <w:lang w:val="ru-RU"/>
              </w:rPr>
              <w:br/>
              <w:t>2. Выделить товар (нажать на карточку)</w:t>
            </w:r>
            <w:r w:rsidRPr="006F7F4B">
              <w:rPr>
                <w:sz w:val="21"/>
                <w:lang w:val="ru-RU"/>
              </w:rPr>
              <w:br/>
              <w:t xml:space="preserve">3. </w:t>
            </w:r>
            <w:r>
              <w:rPr>
                <w:sz w:val="21"/>
              </w:rPr>
              <w:t>Нажать "✏ Редактировать товар"</w:t>
            </w:r>
            <w:r>
              <w:rPr>
                <w:sz w:val="21"/>
              </w:rPr>
              <w:br/>
              <w:t>4. Изменить цену</w:t>
            </w:r>
            <w:r>
              <w:rPr>
                <w:sz w:val="21"/>
              </w:rPr>
              <w:br/>
              <w:t>5. Нажать "Сохранить"</w:t>
            </w:r>
          </w:p>
        </w:tc>
      </w:tr>
      <w:tr w:rsidR="003B35E1" w:rsidRPr="006F7F4B" w14:paraId="483640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C47426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A8AE5F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Товар: Цемент (арт. </w:t>
            </w:r>
            <w:r>
              <w:rPr>
                <w:sz w:val="21"/>
              </w:rPr>
              <w:t>PMEZMH</w:t>
            </w:r>
            <w:r w:rsidRPr="006F7F4B">
              <w:rPr>
                <w:sz w:val="21"/>
                <w:lang w:val="ru-RU"/>
              </w:rPr>
              <w:t>)</w:t>
            </w:r>
            <w:r w:rsidRPr="006F7F4B">
              <w:rPr>
                <w:sz w:val="21"/>
                <w:lang w:val="ru-RU"/>
              </w:rPr>
              <w:br/>
              <w:t>Новая цена: 480 ₽</w:t>
            </w:r>
          </w:p>
        </w:tc>
      </w:tr>
      <w:tr w:rsidR="003B35E1" w:rsidRPr="006F7F4B" w14:paraId="5528CA2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13E48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F3E61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Появляется сообщение "Товар сохранен!", в списке товаров отображается обновлённая цена</w:t>
            </w:r>
          </w:p>
        </w:tc>
      </w:tr>
      <w:tr w:rsidR="003B35E1" w14:paraId="3127D17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DF4B5A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A8832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273CC2D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B79E7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06B2E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571D7C5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C7B7D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A572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администратором, в БД есть товары</w:t>
            </w:r>
          </w:p>
        </w:tc>
      </w:tr>
      <w:tr w:rsidR="003B35E1" w:rsidRPr="006F7F4B" w14:paraId="655FC7E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379F93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F183F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Данные товара обновлены в базе данных</w:t>
            </w:r>
          </w:p>
        </w:tc>
      </w:tr>
    </w:tbl>
    <w:p w14:paraId="268600C1" w14:textId="77777777" w:rsidR="003B35E1" w:rsidRPr="006F7F4B" w:rsidRDefault="003B35E1">
      <w:pPr>
        <w:rPr>
          <w:lang w:val="ru-RU"/>
        </w:rPr>
      </w:pPr>
    </w:p>
    <w:p w14:paraId="7DD7B949" w14:textId="77777777" w:rsidR="003B35E1" w:rsidRPr="006F7F4B" w:rsidRDefault="00000000">
      <w:pPr>
        <w:rPr>
          <w:lang w:val="ru-RU"/>
        </w:rPr>
      </w:pPr>
      <w:r w:rsidRPr="006F7F4B">
        <w:rPr>
          <w:lang w:val="ru-RU"/>
        </w:rPr>
        <w:br w:type="page"/>
      </w:r>
    </w:p>
    <w:p w14:paraId="57EC292B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№6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54BA536E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43602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8A6F8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0BC6D15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F8CEA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D9A57" w14:textId="77777777" w:rsidR="003B35E1" w:rsidRDefault="00000000">
            <w:r>
              <w:rPr>
                <w:sz w:val="21"/>
              </w:rPr>
              <w:t>TC_ADMIN_DELETE_PRODUCT</w:t>
            </w:r>
          </w:p>
        </w:tc>
      </w:tr>
      <w:tr w:rsidR="003B35E1" w14:paraId="77613BA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92F32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48D66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14:paraId="2A6F37E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B2979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2E7B1" w14:textId="77777777" w:rsidR="003B35E1" w:rsidRDefault="00000000">
            <w:r>
              <w:rPr>
                <w:sz w:val="21"/>
              </w:rPr>
              <w:t>Проверка удаления товара администратором</w:t>
            </w:r>
          </w:p>
        </w:tc>
      </w:tr>
      <w:tr w:rsidR="003B35E1" w:rsidRPr="006F7F4B" w14:paraId="6C1D4F3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BFB6FE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BD23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администратор может удалить товар, отсутствующий в заказах</w:t>
            </w:r>
          </w:p>
        </w:tc>
      </w:tr>
      <w:tr w:rsidR="003B35E1" w:rsidRPr="006F7F4B" w14:paraId="67A376C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3ED42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61CA8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1. Войти как администратор</w:t>
            </w:r>
            <w:r w:rsidRPr="006F7F4B">
              <w:rPr>
                <w:sz w:val="21"/>
                <w:lang w:val="ru-RU"/>
              </w:rPr>
              <w:br/>
              <w:t>2. Выделить товар</w:t>
            </w:r>
            <w:r w:rsidRPr="006F7F4B">
              <w:rPr>
                <w:sz w:val="21"/>
                <w:lang w:val="ru-RU"/>
              </w:rPr>
              <w:br/>
              <w:t>3. Нажать "</w:t>
            </w:r>
            <w:r>
              <w:rPr>
                <w:sz w:val="21"/>
              </w:rPr>
              <w:t>🗑</w:t>
            </w:r>
            <w:r w:rsidRPr="006F7F4B">
              <w:rPr>
                <w:sz w:val="21"/>
                <w:lang w:val="ru-RU"/>
              </w:rPr>
              <w:t xml:space="preserve"> Удалить товар"</w:t>
            </w:r>
            <w:r w:rsidRPr="006F7F4B">
              <w:rPr>
                <w:sz w:val="21"/>
                <w:lang w:val="ru-RU"/>
              </w:rPr>
              <w:br/>
              <w:t>4. Подтвердить удаление</w:t>
            </w:r>
          </w:p>
        </w:tc>
      </w:tr>
      <w:tr w:rsidR="003B35E1" w:rsidRPr="006F7F4B" w14:paraId="2238CD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1ADE8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9546E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Созданный тестовый товар (из </w:t>
            </w:r>
            <w:r>
              <w:rPr>
                <w:sz w:val="21"/>
              </w:rPr>
              <w:t>TC</w:t>
            </w:r>
            <w:r w:rsidRPr="006F7F4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ADMIN</w:t>
            </w:r>
            <w:r w:rsidRPr="006F7F4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ADD</w:t>
            </w:r>
            <w:r w:rsidRPr="006F7F4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PRODUCT</w:t>
            </w:r>
            <w:r w:rsidRPr="006F7F4B">
              <w:rPr>
                <w:sz w:val="21"/>
                <w:lang w:val="ru-RU"/>
              </w:rPr>
              <w:t>)</w:t>
            </w:r>
          </w:p>
        </w:tc>
      </w:tr>
      <w:tr w:rsidR="003B35E1" w:rsidRPr="006F7F4B" w14:paraId="7BB6843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C73D5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4B953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Появляется сообщение "Товар удален!", товар исчезает из списка</w:t>
            </w:r>
          </w:p>
        </w:tc>
      </w:tr>
      <w:tr w:rsidR="003B35E1" w14:paraId="4E2C14C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BDEE5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A2BCA7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117659D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511E6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C599C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01250FF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242DD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BC804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администратором, тестовый товар создан и не в заказах</w:t>
            </w:r>
          </w:p>
        </w:tc>
      </w:tr>
      <w:tr w:rsidR="003B35E1" w:rsidRPr="006F7F4B" w14:paraId="6A0718F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2D173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9E445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Товар удален из базы данных</w:t>
            </w:r>
          </w:p>
        </w:tc>
      </w:tr>
    </w:tbl>
    <w:p w14:paraId="2D54C964" w14:textId="77777777" w:rsidR="003B35E1" w:rsidRPr="006F7F4B" w:rsidRDefault="003B35E1">
      <w:pPr>
        <w:rPr>
          <w:lang w:val="ru-RU"/>
        </w:rPr>
      </w:pPr>
    </w:p>
    <w:p w14:paraId="28BED420" w14:textId="77777777" w:rsidR="003B35E1" w:rsidRPr="006F7F4B" w:rsidRDefault="00000000">
      <w:pPr>
        <w:rPr>
          <w:lang w:val="ru-RU"/>
        </w:rPr>
      </w:pPr>
      <w:r w:rsidRPr="006F7F4B">
        <w:rPr>
          <w:lang w:val="ru-RU"/>
        </w:rPr>
        <w:br w:type="page"/>
      </w:r>
    </w:p>
    <w:p w14:paraId="3BDC9E73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№7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4224751E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B77EEA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CA862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7FF8EE2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DDE9C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1D0ED" w14:textId="77777777" w:rsidR="003B35E1" w:rsidRDefault="00000000">
            <w:r>
              <w:rPr>
                <w:sz w:val="21"/>
              </w:rPr>
              <w:t>TC_MANAGER_FILTER</w:t>
            </w:r>
          </w:p>
        </w:tc>
      </w:tr>
      <w:tr w:rsidR="003B35E1" w14:paraId="36A531C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5817A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D4CC10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42045CA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30FA1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B951E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фильтрации товаров по производителю</w:t>
            </w:r>
          </w:p>
        </w:tc>
      </w:tr>
      <w:tr w:rsidR="003B35E1" w:rsidRPr="006F7F4B" w14:paraId="527CB59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63CB83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32DB1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менеджер может отфильтровать товары по производителю</w:t>
            </w:r>
          </w:p>
        </w:tc>
      </w:tr>
      <w:tr w:rsidR="003B35E1" w:rsidRPr="006F7F4B" w14:paraId="10EA3FC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051D5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00D47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1. Войти как менеджер (1</w:t>
            </w:r>
            <w:r>
              <w:rPr>
                <w:sz w:val="21"/>
              </w:rPr>
              <w:t>diph</w:t>
            </w:r>
            <w:r w:rsidRPr="006F7F4B">
              <w:rPr>
                <w:sz w:val="21"/>
                <w:lang w:val="ru-RU"/>
              </w:rPr>
              <w:t>5</w:t>
            </w:r>
            <w:r>
              <w:rPr>
                <w:sz w:val="21"/>
              </w:rPr>
              <w:t>e</w:t>
            </w:r>
            <w:r w:rsidRPr="006F7F4B">
              <w:rPr>
                <w:sz w:val="21"/>
                <w:lang w:val="ru-RU"/>
              </w:rPr>
              <w:t>@</w:t>
            </w:r>
            <w:r>
              <w:rPr>
                <w:sz w:val="21"/>
              </w:rPr>
              <w:t>tutanota</w:t>
            </w:r>
            <w:r w:rsidRPr="006F7F4B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com</w:t>
            </w:r>
            <w:r w:rsidRPr="006F7F4B">
              <w:rPr>
                <w:sz w:val="21"/>
                <w:lang w:val="ru-RU"/>
              </w:rPr>
              <w:t xml:space="preserve"> / 8</w:t>
            </w:r>
            <w:r>
              <w:rPr>
                <w:sz w:val="21"/>
              </w:rPr>
              <w:t>ntwUp</w:t>
            </w:r>
            <w:r w:rsidRPr="006F7F4B">
              <w:rPr>
                <w:sz w:val="21"/>
                <w:lang w:val="ru-RU"/>
              </w:rPr>
              <w:t>)</w:t>
            </w:r>
            <w:r w:rsidRPr="006F7F4B">
              <w:rPr>
                <w:sz w:val="21"/>
                <w:lang w:val="ru-RU"/>
              </w:rPr>
              <w:br/>
              <w:t>2. В списке фильтра выбрать производителя "</w:t>
            </w:r>
            <w:r>
              <w:rPr>
                <w:sz w:val="21"/>
              </w:rPr>
              <w:t>Knauf</w:t>
            </w:r>
            <w:r w:rsidRPr="006F7F4B">
              <w:rPr>
                <w:sz w:val="21"/>
                <w:lang w:val="ru-RU"/>
              </w:rPr>
              <w:t>"</w:t>
            </w:r>
          </w:p>
        </w:tc>
      </w:tr>
      <w:tr w:rsidR="003B35E1" w14:paraId="5753158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D66C0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B82BC" w14:textId="77777777" w:rsidR="003B35E1" w:rsidRDefault="00000000">
            <w:r>
              <w:rPr>
                <w:sz w:val="21"/>
              </w:rPr>
              <w:t>Производитель: Knauf</w:t>
            </w:r>
          </w:p>
        </w:tc>
      </w:tr>
      <w:tr w:rsidR="003B35E1" w:rsidRPr="006F7F4B" w14:paraId="4496093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CB9FA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277A9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В списке остаются только товары производителя </w:t>
            </w:r>
            <w:r>
              <w:rPr>
                <w:sz w:val="21"/>
              </w:rPr>
              <w:t>Knauf</w:t>
            </w:r>
          </w:p>
        </w:tc>
      </w:tr>
      <w:tr w:rsidR="003B35E1" w14:paraId="6F02EA0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C0BBF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8B81E4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36E3126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A204F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64F0B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42A2C1F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5656A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505A3E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менеджером, в БД есть товары разных производителей</w:t>
            </w:r>
          </w:p>
        </w:tc>
      </w:tr>
      <w:tr w:rsidR="003B35E1" w14:paraId="6465DC5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8A2A1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402A1" w14:textId="77777777" w:rsidR="003B35E1" w:rsidRDefault="00000000">
            <w:r>
              <w:rPr>
                <w:sz w:val="21"/>
              </w:rPr>
              <w:t>Отображены отфильтрованные товары</w:t>
            </w:r>
          </w:p>
        </w:tc>
      </w:tr>
    </w:tbl>
    <w:p w14:paraId="32C2C734" w14:textId="77777777" w:rsidR="003B35E1" w:rsidRDefault="003B35E1"/>
    <w:p w14:paraId="7560E84F" w14:textId="77777777" w:rsidR="003B35E1" w:rsidRDefault="00000000">
      <w:r>
        <w:br w:type="page"/>
      </w:r>
    </w:p>
    <w:p w14:paraId="21BD1769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№8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2FDF63E1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7E298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CDE0C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6B93FA8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76969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39D3D" w14:textId="77777777" w:rsidR="003B35E1" w:rsidRDefault="00000000">
            <w:r>
              <w:rPr>
                <w:sz w:val="21"/>
              </w:rPr>
              <w:t>TC_MANAGER_SORT</w:t>
            </w:r>
          </w:p>
        </w:tc>
      </w:tr>
      <w:tr w:rsidR="003B35E1" w14:paraId="370D5CF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03224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06206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46831D9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35E73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B0D88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сортировки товаров по цене</w:t>
            </w:r>
          </w:p>
        </w:tc>
      </w:tr>
      <w:tr w:rsidR="003B35E1" w:rsidRPr="006F7F4B" w14:paraId="544D92A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139F3F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108D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менеджер может отсортировать товары по цене</w:t>
            </w:r>
          </w:p>
        </w:tc>
      </w:tr>
      <w:tr w:rsidR="003B35E1" w14:paraId="3AEFAA9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FFC305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9730D" w14:textId="77777777" w:rsidR="003B35E1" w:rsidRDefault="00000000">
            <w:r w:rsidRPr="006F7F4B">
              <w:rPr>
                <w:sz w:val="21"/>
                <w:lang w:val="ru-RU"/>
              </w:rPr>
              <w:t>1. Войти как менеджер</w:t>
            </w:r>
            <w:r w:rsidRPr="006F7F4B">
              <w:rPr>
                <w:sz w:val="21"/>
                <w:lang w:val="ru-RU"/>
              </w:rPr>
              <w:br/>
              <w:t>2. Выбрать сортировку "Цена ↑"</w:t>
            </w:r>
            <w:r w:rsidRPr="006F7F4B">
              <w:rPr>
                <w:sz w:val="21"/>
                <w:lang w:val="ru-RU"/>
              </w:rPr>
              <w:br/>
              <w:t xml:space="preserve">3. </w:t>
            </w:r>
            <w:r>
              <w:rPr>
                <w:sz w:val="21"/>
              </w:rPr>
              <w:t>Затем выбрать "Цена ↓"</w:t>
            </w:r>
          </w:p>
        </w:tc>
      </w:tr>
      <w:tr w:rsidR="003B35E1" w14:paraId="58E49F7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F456F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C7751D" w14:textId="77777777" w:rsidR="003B35E1" w:rsidRDefault="00000000">
            <w:r>
              <w:rPr>
                <w:sz w:val="21"/>
              </w:rPr>
              <w:t>—</w:t>
            </w:r>
          </w:p>
        </w:tc>
      </w:tr>
      <w:tr w:rsidR="003B35E1" w:rsidRPr="006F7F4B" w14:paraId="299C668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59DF2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493C5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При "Цена ↑" — от дешёвых к дорогим, при "Цена ↓" — от дорогих к дешёвым</w:t>
            </w:r>
          </w:p>
        </w:tc>
      </w:tr>
      <w:tr w:rsidR="003B35E1" w14:paraId="7936E38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697EB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EFFC5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3B0E33D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3D6BC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1CDB9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2898074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75583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841F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менеджером, в БД есть товары с разной ценой</w:t>
            </w:r>
          </w:p>
        </w:tc>
      </w:tr>
      <w:tr w:rsidR="003B35E1" w14:paraId="090F0D5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C51D6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C622C" w14:textId="77777777" w:rsidR="003B35E1" w:rsidRDefault="00000000">
            <w:r>
              <w:rPr>
                <w:sz w:val="21"/>
              </w:rPr>
              <w:t>Товары отсортированы по цене</w:t>
            </w:r>
          </w:p>
        </w:tc>
      </w:tr>
    </w:tbl>
    <w:p w14:paraId="217EECBD" w14:textId="77777777" w:rsidR="003B35E1" w:rsidRDefault="003B35E1"/>
    <w:p w14:paraId="1D4CE25C" w14:textId="77777777" w:rsidR="003B35E1" w:rsidRDefault="00000000">
      <w:r>
        <w:br w:type="page"/>
      </w:r>
    </w:p>
    <w:p w14:paraId="299492C7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№9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2E24A2F1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FAE57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0157A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31F95C3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8BC52D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183014" w14:textId="77777777" w:rsidR="003B35E1" w:rsidRDefault="00000000">
            <w:r>
              <w:rPr>
                <w:sz w:val="21"/>
              </w:rPr>
              <w:t>TC_ADMIN_CREATE_ORDER</w:t>
            </w:r>
          </w:p>
        </w:tc>
      </w:tr>
      <w:tr w:rsidR="003B35E1" w14:paraId="5F6DA4D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36181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D05C32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:rsidRPr="006F7F4B" w14:paraId="3143834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961D7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0B1C24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создания нового заказа администратором</w:t>
            </w:r>
          </w:p>
        </w:tc>
      </w:tr>
      <w:tr w:rsidR="003B35E1" w:rsidRPr="006F7F4B" w14:paraId="4B98BC1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0FC104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C6CDA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администратор может создать новый заказ с выбором товаров по артикулу</w:t>
            </w:r>
          </w:p>
        </w:tc>
      </w:tr>
      <w:tr w:rsidR="003B35E1" w14:paraId="53B65B6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4907A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77528" w14:textId="77777777" w:rsidR="003B35E1" w:rsidRDefault="00000000">
            <w:r w:rsidRPr="006F7F4B">
              <w:rPr>
                <w:sz w:val="21"/>
                <w:lang w:val="ru-RU"/>
              </w:rPr>
              <w:t>1. Войти как администратор</w:t>
            </w:r>
            <w:r w:rsidRPr="006F7F4B">
              <w:rPr>
                <w:sz w:val="21"/>
                <w:lang w:val="ru-RU"/>
              </w:rPr>
              <w:br/>
              <w:t>2. Нажать "Заказы" → "➕ Добавить заказ"</w:t>
            </w:r>
            <w:r w:rsidRPr="006F7F4B">
              <w:rPr>
                <w:sz w:val="21"/>
                <w:lang w:val="ru-RU"/>
              </w:rPr>
              <w:br/>
              <w:t>3. Выбрать клиента, пункт выдачи, дату доставки</w:t>
            </w:r>
            <w:r w:rsidRPr="006F7F4B">
              <w:rPr>
                <w:sz w:val="21"/>
                <w:lang w:val="ru-RU"/>
              </w:rPr>
              <w:br/>
              <w:t>4. Ввести артикул и количество, нажать "Добавить"</w:t>
            </w:r>
            <w:r w:rsidRPr="006F7F4B">
              <w:rPr>
                <w:sz w:val="21"/>
                <w:lang w:val="ru-RU"/>
              </w:rPr>
              <w:br/>
              <w:t xml:space="preserve">5. </w:t>
            </w:r>
            <w:r>
              <w:rPr>
                <w:sz w:val="21"/>
              </w:rPr>
              <w:t>Нажать "Сохранить заказ"</w:t>
            </w:r>
          </w:p>
        </w:tc>
      </w:tr>
      <w:tr w:rsidR="003B35E1" w14:paraId="64E8A7E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CFFB2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A0683" w14:textId="77777777" w:rsidR="003B35E1" w:rsidRDefault="00000000">
            <w:r w:rsidRPr="006F7F4B">
              <w:rPr>
                <w:sz w:val="21"/>
                <w:lang w:val="ru-RU"/>
              </w:rPr>
              <w:t>Клиент: Михайлюк Анна Вячеславовна</w:t>
            </w:r>
            <w:r w:rsidRPr="006F7F4B">
              <w:rPr>
                <w:sz w:val="21"/>
                <w:lang w:val="ru-RU"/>
              </w:rPr>
              <w:br/>
              <w:t xml:space="preserve">Пункт выдачи: 190949, г. Лесной, ул. </w:t>
            </w:r>
            <w:r>
              <w:rPr>
                <w:sz w:val="21"/>
              </w:rPr>
              <w:t>Мичурина, 26</w:t>
            </w:r>
            <w:r>
              <w:rPr>
                <w:sz w:val="21"/>
              </w:rPr>
              <w:br/>
              <w:t>Артикул: PMEZMH, Количество: 2</w:t>
            </w:r>
          </w:p>
        </w:tc>
      </w:tr>
      <w:tr w:rsidR="003B35E1" w:rsidRPr="006F7F4B" w14:paraId="1ECA36B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F3538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29846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Сообщение "Заказ создан!", заказ отображается в списке</w:t>
            </w:r>
          </w:p>
        </w:tc>
      </w:tr>
      <w:tr w:rsidR="003B35E1" w14:paraId="20BBF0E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1101F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F45DB7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236065E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582F7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E2EA7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455468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13ED5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443FE8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администратором, в БД есть клиенты и товары</w:t>
            </w:r>
          </w:p>
        </w:tc>
      </w:tr>
      <w:tr w:rsidR="003B35E1" w:rsidRPr="006F7F4B" w14:paraId="5C7A36B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3B7E5A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B2513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Новый заказ в БД, остаток товара уменьшен</w:t>
            </w:r>
          </w:p>
        </w:tc>
      </w:tr>
    </w:tbl>
    <w:p w14:paraId="579140FA" w14:textId="77777777" w:rsidR="003B35E1" w:rsidRPr="006F7F4B" w:rsidRDefault="003B35E1">
      <w:pPr>
        <w:rPr>
          <w:lang w:val="ru-RU"/>
        </w:rPr>
      </w:pPr>
    </w:p>
    <w:p w14:paraId="7A768963" w14:textId="77777777" w:rsidR="003B35E1" w:rsidRPr="006F7F4B" w:rsidRDefault="00000000">
      <w:pPr>
        <w:rPr>
          <w:lang w:val="ru-RU"/>
        </w:rPr>
      </w:pPr>
      <w:r w:rsidRPr="006F7F4B">
        <w:rPr>
          <w:lang w:val="ru-RU"/>
        </w:rPr>
        <w:br w:type="page"/>
      </w:r>
    </w:p>
    <w:p w14:paraId="3081A19D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№10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7C4936C4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1C73E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E5931A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3949AF6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C6F3BE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1814A" w14:textId="77777777" w:rsidR="003B35E1" w:rsidRDefault="00000000">
            <w:r>
              <w:rPr>
                <w:sz w:val="21"/>
              </w:rPr>
              <w:t>TC_ADMIN_DELETE_ORDER</w:t>
            </w:r>
          </w:p>
        </w:tc>
      </w:tr>
      <w:tr w:rsidR="003B35E1" w14:paraId="2116E61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D9D841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4A2268" w14:textId="77777777" w:rsidR="003B35E1" w:rsidRDefault="00000000">
            <w:r>
              <w:rPr>
                <w:sz w:val="21"/>
              </w:rPr>
              <w:t>Высокий</w:t>
            </w:r>
          </w:p>
        </w:tc>
      </w:tr>
      <w:tr w:rsidR="003B35E1" w14:paraId="3EBDDAA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5F95E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C4C09" w14:textId="77777777" w:rsidR="003B35E1" w:rsidRDefault="00000000">
            <w:r>
              <w:rPr>
                <w:sz w:val="21"/>
              </w:rPr>
              <w:t>Проверка удаления заказа администратором</w:t>
            </w:r>
          </w:p>
        </w:tc>
      </w:tr>
      <w:tr w:rsidR="003B35E1" w:rsidRPr="006F7F4B" w14:paraId="59AC665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9E2EE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3890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администратор может удалить существующий заказ</w:t>
            </w:r>
          </w:p>
        </w:tc>
      </w:tr>
      <w:tr w:rsidR="003B35E1" w14:paraId="78AA99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03762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98185" w14:textId="77777777" w:rsidR="003B35E1" w:rsidRDefault="00000000">
            <w:r w:rsidRPr="006F7F4B">
              <w:rPr>
                <w:sz w:val="21"/>
                <w:lang w:val="ru-RU"/>
              </w:rPr>
              <w:t>1. Войти как администратор</w:t>
            </w:r>
            <w:r w:rsidRPr="006F7F4B">
              <w:rPr>
                <w:sz w:val="21"/>
                <w:lang w:val="ru-RU"/>
              </w:rPr>
              <w:br/>
              <w:t>2. Нажать "Заказы"</w:t>
            </w:r>
            <w:r w:rsidRPr="006F7F4B">
              <w:rPr>
                <w:sz w:val="21"/>
                <w:lang w:val="ru-RU"/>
              </w:rPr>
              <w:br/>
              <w:t>3. Выделить созданный заказ</w:t>
            </w:r>
            <w:r w:rsidRPr="006F7F4B">
              <w:rPr>
                <w:sz w:val="21"/>
                <w:lang w:val="ru-RU"/>
              </w:rPr>
              <w:br/>
              <w:t>4. Нажать "</w:t>
            </w:r>
            <w:r>
              <w:rPr>
                <w:sz w:val="21"/>
              </w:rPr>
              <w:t>🗑</w:t>
            </w:r>
            <w:r w:rsidRPr="006F7F4B">
              <w:rPr>
                <w:sz w:val="21"/>
                <w:lang w:val="ru-RU"/>
              </w:rPr>
              <w:t xml:space="preserve"> Удалить заказ"</w:t>
            </w:r>
            <w:r w:rsidRPr="006F7F4B">
              <w:rPr>
                <w:sz w:val="21"/>
                <w:lang w:val="ru-RU"/>
              </w:rPr>
              <w:br/>
              <w:t xml:space="preserve">5. </w:t>
            </w:r>
            <w:r>
              <w:rPr>
                <w:sz w:val="21"/>
              </w:rPr>
              <w:t>Подтвердить удаление</w:t>
            </w:r>
          </w:p>
        </w:tc>
      </w:tr>
      <w:tr w:rsidR="003B35E1" w:rsidRPr="006F7F4B" w14:paraId="0D37D64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D9D4DC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C7E20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Созданный тестовый заказ (из </w:t>
            </w:r>
            <w:r>
              <w:rPr>
                <w:sz w:val="21"/>
              </w:rPr>
              <w:t>TC</w:t>
            </w:r>
            <w:r w:rsidRPr="006F7F4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ADMIN</w:t>
            </w:r>
            <w:r w:rsidRPr="006F7F4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CREATE</w:t>
            </w:r>
            <w:r w:rsidRPr="006F7F4B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ORDER</w:t>
            </w:r>
            <w:r w:rsidRPr="006F7F4B">
              <w:rPr>
                <w:sz w:val="21"/>
                <w:lang w:val="ru-RU"/>
              </w:rPr>
              <w:t>)</w:t>
            </w:r>
          </w:p>
        </w:tc>
      </w:tr>
      <w:tr w:rsidR="003B35E1" w:rsidRPr="006F7F4B" w14:paraId="4165406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25300D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121A9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Сообщение "Заказ удален!", заказ исчезает из списка</w:t>
            </w:r>
          </w:p>
        </w:tc>
      </w:tr>
      <w:tr w:rsidR="003B35E1" w14:paraId="15D6AAC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4EB30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F719F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522F15D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2F2E7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D7ADB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7D5000C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51990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92A85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администратором, в БД есть созданный заказ</w:t>
            </w:r>
          </w:p>
        </w:tc>
      </w:tr>
      <w:tr w:rsidR="003B35E1" w:rsidRPr="006F7F4B" w14:paraId="0E09698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A5B24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C711FA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Заказ удален из базы данных</w:t>
            </w:r>
          </w:p>
        </w:tc>
      </w:tr>
    </w:tbl>
    <w:p w14:paraId="1A215C52" w14:textId="77777777" w:rsidR="003B35E1" w:rsidRPr="006F7F4B" w:rsidRDefault="003B35E1">
      <w:pPr>
        <w:rPr>
          <w:lang w:val="ru-RU"/>
        </w:rPr>
      </w:pPr>
    </w:p>
    <w:p w14:paraId="0CDF8332" w14:textId="77777777" w:rsidR="003B35E1" w:rsidRPr="006F7F4B" w:rsidRDefault="00000000">
      <w:pPr>
        <w:rPr>
          <w:lang w:val="ru-RU"/>
        </w:rPr>
      </w:pPr>
      <w:r w:rsidRPr="006F7F4B">
        <w:rPr>
          <w:lang w:val="ru-RU"/>
        </w:rPr>
        <w:br w:type="page"/>
      </w:r>
    </w:p>
    <w:p w14:paraId="75B8BAA0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№11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25F990C2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C856F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7D02A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59905AB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33079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D79588" w14:textId="77777777" w:rsidR="003B35E1" w:rsidRDefault="00000000">
            <w:r>
              <w:rPr>
                <w:sz w:val="21"/>
              </w:rPr>
              <w:t>TC_DISCOUNT_HIGHLIGHT</w:t>
            </w:r>
          </w:p>
        </w:tc>
      </w:tr>
      <w:tr w:rsidR="003B35E1" w14:paraId="1806FCC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F63126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83787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38FB374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C23C0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46533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подсветки товара со скидкой более 12%</w:t>
            </w:r>
          </w:p>
        </w:tc>
      </w:tr>
      <w:tr w:rsidR="003B35E1" w:rsidRPr="006F7F4B" w14:paraId="0029CDE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5AD1D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4EFC1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товар со скидкой &gt;12% выделяется фоновым цветом #</w:t>
            </w:r>
            <w:r>
              <w:rPr>
                <w:sz w:val="21"/>
              </w:rPr>
              <w:t>F</w:t>
            </w:r>
            <w:r w:rsidRPr="006F7F4B">
              <w:rPr>
                <w:sz w:val="21"/>
                <w:lang w:val="ru-RU"/>
              </w:rPr>
              <w:t>4</w:t>
            </w:r>
            <w:r>
              <w:rPr>
                <w:sz w:val="21"/>
              </w:rPr>
              <w:t>A</w:t>
            </w:r>
            <w:r w:rsidRPr="006F7F4B">
              <w:rPr>
                <w:sz w:val="21"/>
                <w:lang w:val="ru-RU"/>
              </w:rPr>
              <w:t>460</w:t>
            </w:r>
          </w:p>
        </w:tc>
      </w:tr>
      <w:tr w:rsidR="003B35E1" w14:paraId="4D44A7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DF98D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B8B1D" w14:textId="77777777" w:rsidR="003B35E1" w:rsidRDefault="00000000">
            <w:r w:rsidRPr="006F7F4B">
              <w:rPr>
                <w:sz w:val="21"/>
                <w:lang w:val="ru-RU"/>
              </w:rPr>
              <w:t>1. Запустить приложение</w:t>
            </w:r>
            <w:r w:rsidRPr="006F7F4B">
              <w:rPr>
                <w:sz w:val="21"/>
                <w:lang w:val="ru-RU"/>
              </w:rPr>
              <w:br/>
              <w:t>2. Найти товар со скидкой &gt;12% (например, "Валик", скидка 12% — не подходит, нужен &gt;12%)</w:t>
            </w:r>
            <w:r w:rsidRPr="006F7F4B">
              <w:rPr>
                <w:sz w:val="21"/>
                <w:lang w:val="ru-RU"/>
              </w:rPr>
              <w:br/>
              <w:t xml:space="preserve">3. </w:t>
            </w:r>
            <w:r>
              <w:rPr>
                <w:sz w:val="21"/>
              </w:rPr>
              <w:t>Временно изменить скидку товара на 13% через редактирование</w:t>
            </w:r>
          </w:p>
        </w:tc>
      </w:tr>
      <w:tr w:rsidR="003B35E1" w14:paraId="74AD16E5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E9322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F701E" w14:textId="77777777" w:rsidR="003B35E1" w:rsidRDefault="00000000">
            <w:r>
              <w:rPr>
                <w:sz w:val="21"/>
              </w:rPr>
              <w:t>Любой товар со скидкой &gt;12%</w:t>
            </w:r>
          </w:p>
        </w:tc>
      </w:tr>
      <w:tr w:rsidR="003B35E1" w:rsidRPr="006F7F4B" w14:paraId="4B83257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453E4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31FAE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Карточка товара имеет фон #</w:t>
            </w:r>
            <w:r>
              <w:rPr>
                <w:sz w:val="21"/>
              </w:rPr>
              <w:t>F</w:t>
            </w:r>
            <w:r w:rsidRPr="006F7F4B">
              <w:rPr>
                <w:sz w:val="21"/>
                <w:lang w:val="ru-RU"/>
              </w:rPr>
              <w:t>4</w:t>
            </w:r>
            <w:r>
              <w:rPr>
                <w:sz w:val="21"/>
              </w:rPr>
              <w:t>A</w:t>
            </w:r>
            <w:r w:rsidRPr="006F7F4B">
              <w:rPr>
                <w:sz w:val="21"/>
                <w:lang w:val="ru-RU"/>
              </w:rPr>
              <w:t>460 (песочный цвет)</w:t>
            </w:r>
          </w:p>
        </w:tc>
      </w:tr>
      <w:tr w:rsidR="003B35E1" w14:paraId="32F6274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41E6A2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398D7F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1315BD0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4D30C0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3EF72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7611E0A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0D257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21A8F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 БД есть товар со скидкой &gt;12%</w:t>
            </w:r>
          </w:p>
        </w:tc>
      </w:tr>
      <w:tr w:rsidR="003B35E1" w14:paraId="236FF96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52916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5FB8C" w14:textId="77777777" w:rsidR="003B35E1" w:rsidRDefault="00000000">
            <w:r>
              <w:rPr>
                <w:sz w:val="21"/>
              </w:rPr>
              <w:t>Скидка товара восстановлена</w:t>
            </w:r>
          </w:p>
        </w:tc>
      </w:tr>
    </w:tbl>
    <w:p w14:paraId="19C0ED6B" w14:textId="77777777" w:rsidR="003B35E1" w:rsidRDefault="003B35E1"/>
    <w:p w14:paraId="1960F066" w14:textId="77777777" w:rsidR="003B35E1" w:rsidRDefault="00000000">
      <w:r>
        <w:br w:type="page"/>
      </w:r>
    </w:p>
    <w:p w14:paraId="36F33A51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№12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56A8FF90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11749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7078A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1752FDF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12DA0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2025B3" w14:textId="77777777" w:rsidR="003B35E1" w:rsidRDefault="00000000">
            <w:r>
              <w:rPr>
                <w:sz w:val="21"/>
              </w:rPr>
              <w:t>TC_OUT_OF_STOCK_HIGHLIGHT</w:t>
            </w:r>
          </w:p>
        </w:tc>
      </w:tr>
      <w:tr w:rsidR="003B35E1" w14:paraId="431ECA8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51669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9B0C2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1703912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4D9FC0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64D63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подсветки товара, отсутствующего на складе</w:t>
            </w:r>
          </w:p>
        </w:tc>
      </w:tr>
      <w:tr w:rsidR="003B35E1" w:rsidRPr="006F7F4B" w14:paraId="5CB7779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3615F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B772A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товар с нулевым остатком выделяется голубым цветом</w:t>
            </w:r>
          </w:p>
        </w:tc>
      </w:tr>
      <w:tr w:rsidR="003B35E1" w14:paraId="43516DA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50839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9370A" w14:textId="77777777" w:rsidR="003B35E1" w:rsidRDefault="00000000">
            <w:r w:rsidRPr="006F7F4B">
              <w:rPr>
                <w:sz w:val="21"/>
                <w:lang w:val="ru-RU"/>
              </w:rPr>
              <w:t>1. Запустить приложение</w:t>
            </w:r>
            <w:r w:rsidRPr="006F7F4B">
              <w:rPr>
                <w:sz w:val="21"/>
                <w:lang w:val="ru-RU"/>
              </w:rPr>
              <w:br/>
              <w:t xml:space="preserve">2. Найти товар с остатком 0 (например, "Кирпич" арт. </w:t>
            </w:r>
            <w:r>
              <w:rPr>
                <w:sz w:val="21"/>
              </w:rPr>
              <w:t>ZR70B4)</w:t>
            </w:r>
          </w:p>
        </w:tc>
      </w:tr>
      <w:tr w:rsidR="003B35E1" w14:paraId="3EED17F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84C41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21003" w14:textId="77777777" w:rsidR="003B35E1" w:rsidRDefault="00000000">
            <w:r>
              <w:rPr>
                <w:sz w:val="21"/>
              </w:rPr>
              <w:t>Товар: Кирпич (арт. ZR70B4)</w:t>
            </w:r>
          </w:p>
        </w:tc>
      </w:tr>
      <w:tr w:rsidR="003B35E1" w:rsidRPr="006F7F4B" w14:paraId="75E60ED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DF0AC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6ACF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Карточка товара имеет голубой фон (#</w:t>
            </w:r>
            <w:r>
              <w:rPr>
                <w:sz w:val="21"/>
              </w:rPr>
              <w:t>ADD</w:t>
            </w:r>
            <w:r w:rsidRPr="006F7F4B">
              <w:rPr>
                <w:sz w:val="21"/>
                <w:lang w:val="ru-RU"/>
              </w:rPr>
              <w:t>8</w:t>
            </w:r>
            <w:r>
              <w:rPr>
                <w:sz w:val="21"/>
              </w:rPr>
              <w:t>E</w:t>
            </w:r>
            <w:r w:rsidRPr="006F7F4B">
              <w:rPr>
                <w:sz w:val="21"/>
                <w:lang w:val="ru-RU"/>
              </w:rPr>
              <w:t>6)</w:t>
            </w:r>
          </w:p>
        </w:tc>
      </w:tr>
      <w:tr w:rsidR="003B35E1" w14:paraId="6CCB912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528A7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854598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67C5C4B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CD3E5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9D7BA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3839EF4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9CCD9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4652A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В БД есть товар с </w:t>
            </w:r>
            <w:r>
              <w:rPr>
                <w:sz w:val="21"/>
              </w:rPr>
              <w:t>StockQuantity</w:t>
            </w:r>
            <w:r w:rsidRPr="006F7F4B">
              <w:rPr>
                <w:sz w:val="21"/>
                <w:lang w:val="ru-RU"/>
              </w:rPr>
              <w:t xml:space="preserve"> = 0</w:t>
            </w:r>
          </w:p>
        </w:tc>
      </w:tr>
      <w:tr w:rsidR="003B35E1" w14:paraId="155636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D234D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6016C4" w14:textId="77777777" w:rsidR="003B35E1" w:rsidRDefault="00000000">
            <w:r>
              <w:rPr>
                <w:sz w:val="21"/>
              </w:rPr>
              <w:t>—</w:t>
            </w:r>
          </w:p>
        </w:tc>
      </w:tr>
    </w:tbl>
    <w:p w14:paraId="276AD418" w14:textId="77777777" w:rsidR="003B35E1" w:rsidRDefault="003B35E1"/>
    <w:p w14:paraId="485756B7" w14:textId="77777777" w:rsidR="003B35E1" w:rsidRDefault="00000000">
      <w:r>
        <w:br w:type="page"/>
      </w:r>
    </w:p>
    <w:p w14:paraId="59A67495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№13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60CA169E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36A9E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E1E39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582CF3D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D2A827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9CA92" w14:textId="77777777" w:rsidR="003B35E1" w:rsidRDefault="00000000">
            <w:r>
              <w:rPr>
                <w:sz w:val="21"/>
              </w:rPr>
              <w:t>TC_PRICE_STRIKETHROUGH</w:t>
            </w:r>
          </w:p>
        </w:tc>
      </w:tr>
      <w:tr w:rsidR="003B35E1" w14:paraId="17B5E4E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27C48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6AA73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442B559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A632E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BB493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отображения цены со скидкой</w:t>
            </w:r>
          </w:p>
        </w:tc>
      </w:tr>
      <w:tr w:rsidR="003B35E1" w:rsidRPr="006F7F4B" w14:paraId="4234520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ED100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24DCB9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у товара со скидкой старая цена перечеркнута красным, а новая — чёрным</w:t>
            </w:r>
          </w:p>
        </w:tc>
      </w:tr>
      <w:tr w:rsidR="003B35E1" w:rsidRPr="006F7F4B" w14:paraId="2D30CCF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3B2EC1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7D910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1. Запустить приложение</w:t>
            </w:r>
            <w:r w:rsidRPr="006F7F4B">
              <w:rPr>
                <w:sz w:val="21"/>
                <w:lang w:val="ru-RU"/>
              </w:rPr>
              <w:br/>
              <w:t>2. Найти товар со скидкой &gt;0 (например, "Цемент", скидка 8%)</w:t>
            </w:r>
          </w:p>
        </w:tc>
      </w:tr>
      <w:tr w:rsidR="003B35E1" w:rsidRPr="006F7F4B" w14:paraId="67B2139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43EBA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75058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 xml:space="preserve">Товар: Цемент (арт. </w:t>
            </w:r>
            <w:r>
              <w:rPr>
                <w:sz w:val="21"/>
              </w:rPr>
              <w:t>PMEZMH</w:t>
            </w:r>
            <w:r w:rsidRPr="006F7F4B">
              <w:rPr>
                <w:sz w:val="21"/>
                <w:lang w:val="ru-RU"/>
              </w:rPr>
              <w:t>), цена 440 ₽, скидка 8%</w:t>
            </w:r>
          </w:p>
        </w:tc>
      </w:tr>
      <w:tr w:rsidR="003B35E1" w:rsidRPr="006F7F4B" w14:paraId="68B073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A6569B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54E7A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Отображается старая цена (красная, перечёркнутая) и новая цена (чёрная, жирная)</w:t>
            </w:r>
          </w:p>
        </w:tc>
      </w:tr>
      <w:tr w:rsidR="003B35E1" w14:paraId="760070A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7D611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BC2C68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7D4C6B2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EE1BC6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C2677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63FBBC6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7EC1E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A2E36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 БД есть товар со скидкой &gt;0</w:t>
            </w:r>
          </w:p>
        </w:tc>
      </w:tr>
      <w:tr w:rsidR="003B35E1" w14:paraId="01D1A1A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78E0F7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5B3A1F" w14:textId="77777777" w:rsidR="003B35E1" w:rsidRDefault="00000000">
            <w:r>
              <w:rPr>
                <w:sz w:val="21"/>
              </w:rPr>
              <w:t>—</w:t>
            </w:r>
          </w:p>
        </w:tc>
      </w:tr>
    </w:tbl>
    <w:p w14:paraId="6233A789" w14:textId="77777777" w:rsidR="003B35E1" w:rsidRDefault="003B35E1"/>
    <w:p w14:paraId="72AF1620" w14:textId="77777777" w:rsidR="003B35E1" w:rsidRDefault="00000000">
      <w:r>
        <w:br w:type="page"/>
      </w:r>
    </w:p>
    <w:p w14:paraId="41F0B4EC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№14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6F1F642B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99FC5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320D4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5622DC9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2A8E7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267351" w14:textId="77777777" w:rsidR="003B35E1" w:rsidRDefault="00000000">
            <w:r>
              <w:rPr>
                <w:sz w:val="21"/>
              </w:rPr>
              <w:t>TC_SEARCH</w:t>
            </w:r>
          </w:p>
        </w:tc>
      </w:tr>
      <w:tr w:rsidR="003B35E1" w14:paraId="521E02D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66C59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748BA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:rsidRPr="006F7F4B" w14:paraId="3D5B65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F5123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B8888D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Проверка поиска товаров по тексту</w:t>
            </w:r>
          </w:p>
        </w:tc>
      </w:tr>
      <w:tr w:rsidR="003B35E1" w:rsidRPr="006F7F4B" w14:paraId="2D972064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41CAFD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54F7C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поиск работает по наименованию, артикулу, описанию, производителю и поставщику</w:t>
            </w:r>
          </w:p>
        </w:tc>
      </w:tr>
      <w:tr w:rsidR="003B35E1" w14:paraId="1CBCF8F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255BA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F794A" w14:textId="77777777" w:rsidR="003B35E1" w:rsidRDefault="00000000">
            <w:r w:rsidRPr="006F7F4B">
              <w:rPr>
                <w:sz w:val="21"/>
                <w:lang w:val="ru-RU"/>
              </w:rPr>
              <w:t>1. Войти как менеджер или администратор</w:t>
            </w:r>
            <w:r w:rsidRPr="006F7F4B">
              <w:rPr>
                <w:sz w:val="21"/>
                <w:lang w:val="ru-RU"/>
              </w:rPr>
              <w:br/>
              <w:t>2. Ввести в поле поиска "цемент"</w:t>
            </w:r>
            <w:r w:rsidRPr="006F7F4B">
              <w:rPr>
                <w:sz w:val="21"/>
                <w:lang w:val="ru-RU"/>
              </w:rPr>
              <w:br/>
              <w:t xml:space="preserve">3. </w:t>
            </w:r>
            <w:r>
              <w:rPr>
                <w:sz w:val="21"/>
              </w:rPr>
              <w:t>Проверить результат</w:t>
            </w:r>
            <w:r>
              <w:rPr>
                <w:sz w:val="21"/>
              </w:rPr>
              <w:br/>
              <w:t>4. Ввести "PMEZMH"</w:t>
            </w:r>
            <w:r>
              <w:rPr>
                <w:sz w:val="21"/>
              </w:rPr>
              <w:br/>
              <w:t>5. Проверить результат</w:t>
            </w:r>
          </w:p>
        </w:tc>
      </w:tr>
      <w:tr w:rsidR="003B35E1" w:rsidRPr="006F7F4B" w14:paraId="4C6DC45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87AA5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5CE08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Поисковые запросы: "цемент", "</w:t>
            </w:r>
            <w:r>
              <w:rPr>
                <w:sz w:val="21"/>
              </w:rPr>
              <w:t>PMEZMH</w:t>
            </w:r>
            <w:r w:rsidRPr="006F7F4B">
              <w:rPr>
                <w:sz w:val="21"/>
                <w:lang w:val="ru-RU"/>
              </w:rPr>
              <w:t>", "</w:t>
            </w:r>
            <w:r>
              <w:rPr>
                <w:sz w:val="21"/>
              </w:rPr>
              <w:t>Knauf</w:t>
            </w:r>
            <w:r w:rsidRPr="006F7F4B">
              <w:rPr>
                <w:sz w:val="21"/>
                <w:lang w:val="ru-RU"/>
              </w:rPr>
              <w:t>"</w:t>
            </w:r>
          </w:p>
        </w:tc>
      </w:tr>
      <w:tr w:rsidR="003B35E1" w14:paraId="49DDAF0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17F91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57A83A" w14:textId="77777777" w:rsidR="003B35E1" w:rsidRDefault="00000000">
            <w:r w:rsidRPr="006F7F4B">
              <w:rPr>
                <w:sz w:val="21"/>
                <w:lang w:val="ru-RU"/>
              </w:rPr>
              <w:t>При поиске "цемент" находится товар "Цемент". При поиске "</w:t>
            </w:r>
            <w:r>
              <w:rPr>
                <w:sz w:val="21"/>
              </w:rPr>
              <w:t>PMEZMH</w:t>
            </w:r>
            <w:r w:rsidRPr="006F7F4B">
              <w:rPr>
                <w:sz w:val="21"/>
                <w:lang w:val="ru-RU"/>
              </w:rPr>
              <w:t xml:space="preserve">" находится тот же товар. </w:t>
            </w:r>
            <w:r>
              <w:rPr>
                <w:sz w:val="21"/>
              </w:rPr>
              <w:t>Поиск происходит в реальном времени</w:t>
            </w:r>
          </w:p>
        </w:tc>
      </w:tr>
      <w:tr w:rsidR="003B35E1" w14:paraId="15A871F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FB5F8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4C78F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4512B0C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919B2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CBC35E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694B0A9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5CFDC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D422E2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менеджером или администратором</w:t>
            </w:r>
          </w:p>
        </w:tc>
      </w:tr>
      <w:tr w:rsidR="003B35E1" w14:paraId="5D15298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268E5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F06D0" w14:textId="77777777" w:rsidR="003B35E1" w:rsidRDefault="00000000">
            <w:r>
              <w:rPr>
                <w:sz w:val="21"/>
              </w:rPr>
              <w:t>—</w:t>
            </w:r>
          </w:p>
        </w:tc>
      </w:tr>
    </w:tbl>
    <w:p w14:paraId="0FE6592A" w14:textId="77777777" w:rsidR="003B35E1" w:rsidRDefault="003B35E1"/>
    <w:p w14:paraId="12F75A2E" w14:textId="77777777" w:rsidR="003B35E1" w:rsidRDefault="00000000">
      <w:r>
        <w:br w:type="page"/>
      </w:r>
    </w:p>
    <w:p w14:paraId="364B59D9" w14:textId="77777777" w:rsidR="003B35E1" w:rsidRDefault="00000000">
      <w:pPr>
        <w:pStyle w:val="21"/>
      </w:pPr>
      <w:r>
        <w:rPr>
          <w:rFonts w:ascii="Times New Roman" w:hAnsi="Times New Roman"/>
        </w:rPr>
        <w:lastRenderedPageBreak/>
        <w:t>Тестовый пример №15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056"/>
      </w:tblGrid>
      <w:tr w:rsidR="003B35E1" w14:paraId="4E78A8EA" w14:textId="77777777">
        <w:trPr>
          <w:tblHeader/>
          <w:jc w:val="center"/>
        </w:trPr>
        <w:tc>
          <w:tcPr>
            <w:tcW w:w="316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2AA16" w14:textId="77777777" w:rsidR="003B35E1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705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03AFB5" w14:textId="77777777" w:rsidR="003B35E1" w:rsidRDefault="00000000">
            <w:r>
              <w:rPr>
                <w:b/>
                <w:sz w:val="21"/>
              </w:rPr>
              <w:t>Значение</w:t>
            </w:r>
          </w:p>
        </w:tc>
      </w:tr>
      <w:tr w:rsidR="003B35E1" w14:paraId="6C55273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F50402" w14:textId="77777777" w:rsidR="003B35E1" w:rsidRDefault="00000000">
            <w:r>
              <w:rPr>
                <w:b/>
                <w:sz w:val="21"/>
              </w:rPr>
              <w:t>Тестовый пример #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A782E4" w14:textId="77777777" w:rsidR="003B35E1" w:rsidRDefault="00000000">
            <w:r>
              <w:rPr>
                <w:sz w:val="21"/>
              </w:rPr>
              <w:t>TC_MANAGER_VIEW_ORDERS</w:t>
            </w:r>
          </w:p>
        </w:tc>
      </w:tr>
      <w:tr w:rsidR="003B35E1" w14:paraId="2F72DD5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E4046" w14:textId="77777777" w:rsidR="003B35E1" w:rsidRDefault="00000000">
            <w:r>
              <w:rPr>
                <w:b/>
                <w:sz w:val="21"/>
              </w:rPr>
              <w:t>Приоритет тестирования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48870" w14:textId="77777777" w:rsidR="003B35E1" w:rsidRDefault="00000000">
            <w:r>
              <w:rPr>
                <w:sz w:val="21"/>
              </w:rPr>
              <w:t>Средний</w:t>
            </w:r>
          </w:p>
        </w:tc>
      </w:tr>
      <w:tr w:rsidR="003B35E1" w14:paraId="6029FDF8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25CB2" w14:textId="77777777" w:rsidR="003B35E1" w:rsidRDefault="00000000">
            <w:r>
              <w:rPr>
                <w:b/>
                <w:sz w:val="21"/>
              </w:rPr>
              <w:t>Заголовок/название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0FCD" w14:textId="77777777" w:rsidR="003B35E1" w:rsidRDefault="00000000">
            <w:r>
              <w:rPr>
                <w:sz w:val="21"/>
              </w:rPr>
              <w:t>Проверка просмотра заказов менеджером</w:t>
            </w:r>
          </w:p>
        </w:tc>
      </w:tr>
      <w:tr w:rsidR="003B35E1" w:rsidRPr="006F7F4B" w14:paraId="68DF224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0EC69" w14:textId="77777777" w:rsidR="003B35E1" w:rsidRDefault="00000000">
            <w:r>
              <w:rPr>
                <w:b/>
                <w:sz w:val="21"/>
              </w:rPr>
              <w:t>Краткое изложение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A3F67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Проверить, что менеджер может просматривать список заказов</w:t>
            </w:r>
          </w:p>
        </w:tc>
      </w:tr>
      <w:tr w:rsidR="003B35E1" w14:paraId="18DCFDE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362D9" w14:textId="77777777" w:rsidR="003B35E1" w:rsidRDefault="00000000">
            <w:r>
              <w:rPr>
                <w:b/>
                <w:sz w:val="21"/>
              </w:rPr>
              <w:t>Этапы теста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4033C" w14:textId="77777777" w:rsidR="003B35E1" w:rsidRDefault="00000000">
            <w:r w:rsidRPr="006F7F4B">
              <w:rPr>
                <w:sz w:val="21"/>
                <w:lang w:val="ru-RU"/>
              </w:rPr>
              <w:t>1. Войти как менеджер</w:t>
            </w:r>
            <w:r w:rsidRPr="006F7F4B">
              <w:rPr>
                <w:sz w:val="21"/>
                <w:lang w:val="ru-RU"/>
              </w:rPr>
              <w:br/>
              <w:t>2. Нажать кнопку "Заказы"</w:t>
            </w:r>
            <w:r w:rsidRPr="006F7F4B">
              <w:rPr>
                <w:sz w:val="21"/>
                <w:lang w:val="ru-RU"/>
              </w:rPr>
              <w:br/>
              <w:t xml:space="preserve">3. </w:t>
            </w:r>
            <w:r>
              <w:rPr>
                <w:sz w:val="21"/>
              </w:rPr>
              <w:t>Просмотреть список заказов</w:t>
            </w:r>
          </w:p>
        </w:tc>
      </w:tr>
      <w:tr w:rsidR="003B35E1" w14:paraId="505C903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61A94" w14:textId="77777777" w:rsidR="003B35E1" w:rsidRDefault="00000000">
            <w:r>
              <w:rPr>
                <w:b/>
                <w:sz w:val="21"/>
              </w:rPr>
              <w:t>Тестовые данные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6836C" w14:textId="77777777" w:rsidR="003B35E1" w:rsidRDefault="00000000">
            <w:r>
              <w:rPr>
                <w:sz w:val="21"/>
              </w:rPr>
              <w:t>—</w:t>
            </w:r>
          </w:p>
        </w:tc>
      </w:tr>
      <w:tr w:rsidR="003B35E1" w:rsidRPr="006F7F4B" w14:paraId="5D81C8F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1465FF" w14:textId="77777777" w:rsidR="003B35E1" w:rsidRDefault="00000000"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9991F9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Отображается список заказов с информацией: номер, клиент, даты, код получения, статус</w:t>
            </w:r>
          </w:p>
        </w:tc>
      </w:tr>
      <w:tr w:rsidR="003B35E1" w14:paraId="279DF95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848FB" w14:textId="77777777" w:rsidR="003B35E1" w:rsidRDefault="00000000">
            <w:r>
              <w:rPr>
                <w:b/>
                <w:sz w:val="21"/>
              </w:rPr>
              <w:t>Фактический результат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4B26D" w14:textId="77777777" w:rsidR="003B35E1" w:rsidRDefault="00000000">
            <w:r>
              <w:rPr>
                <w:sz w:val="21"/>
              </w:rPr>
              <w:t xml:space="preserve"> </w:t>
            </w:r>
          </w:p>
        </w:tc>
      </w:tr>
      <w:tr w:rsidR="003B35E1" w14:paraId="50B5DB0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3F857" w14:textId="77777777" w:rsidR="003B35E1" w:rsidRDefault="00000000">
            <w:r>
              <w:rPr>
                <w:b/>
                <w:sz w:val="21"/>
              </w:rPr>
              <w:t>Статус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B0B1A" w14:textId="77777777" w:rsidR="003B35E1" w:rsidRDefault="00000000">
            <w:r>
              <w:rPr>
                <w:sz w:val="21"/>
              </w:rPr>
              <w:t>Зачет / Незачет</w:t>
            </w:r>
          </w:p>
        </w:tc>
      </w:tr>
      <w:tr w:rsidR="003B35E1" w:rsidRPr="006F7F4B" w14:paraId="1B0648F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19687" w14:textId="77777777" w:rsidR="003B35E1" w:rsidRDefault="00000000">
            <w:r>
              <w:rPr>
                <w:b/>
                <w:sz w:val="21"/>
              </w:rPr>
              <w:t>Предварительное 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18AF35" w14:textId="77777777" w:rsidR="003B35E1" w:rsidRPr="006F7F4B" w:rsidRDefault="00000000">
            <w:pPr>
              <w:rPr>
                <w:lang w:val="ru-RU"/>
              </w:rPr>
            </w:pPr>
            <w:r w:rsidRPr="006F7F4B">
              <w:rPr>
                <w:sz w:val="21"/>
                <w:lang w:val="ru-RU"/>
              </w:rPr>
              <w:t>Вход под менеджером, в БД есть заказы</w:t>
            </w:r>
          </w:p>
        </w:tc>
      </w:tr>
      <w:tr w:rsidR="003B35E1" w14:paraId="628778E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9F4DC" w14:textId="77777777" w:rsidR="003B35E1" w:rsidRDefault="00000000">
            <w:r>
              <w:rPr>
                <w:b/>
                <w:sz w:val="21"/>
              </w:rPr>
              <w:t>Постусловие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3808C" w14:textId="77777777" w:rsidR="003B35E1" w:rsidRDefault="00000000">
            <w:r>
              <w:rPr>
                <w:sz w:val="21"/>
              </w:rPr>
              <w:t>Менеджер просматривает заказы</w:t>
            </w:r>
          </w:p>
        </w:tc>
      </w:tr>
    </w:tbl>
    <w:p w14:paraId="02358A64" w14:textId="77777777" w:rsidR="003B35E1" w:rsidRDefault="003B35E1"/>
    <w:sectPr w:rsidR="003B35E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036680">
    <w:abstractNumId w:val="8"/>
  </w:num>
  <w:num w:numId="2" w16cid:durableId="384959260">
    <w:abstractNumId w:val="6"/>
  </w:num>
  <w:num w:numId="3" w16cid:durableId="1864858617">
    <w:abstractNumId w:val="5"/>
  </w:num>
  <w:num w:numId="4" w16cid:durableId="1448696910">
    <w:abstractNumId w:val="4"/>
  </w:num>
  <w:num w:numId="5" w16cid:durableId="2088108273">
    <w:abstractNumId w:val="7"/>
  </w:num>
  <w:num w:numId="6" w16cid:durableId="50734120">
    <w:abstractNumId w:val="3"/>
  </w:num>
  <w:num w:numId="7" w16cid:durableId="7953332">
    <w:abstractNumId w:val="2"/>
  </w:num>
  <w:num w:numId="8" w16cid:durableId="843977205">
    <w:abstractNumId w:val="1"/>
  </w:num>
  <w:num w:numId="9" w16cid:durableId="191404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5E1"/>
    <w:rsid w:val="006F7F4B"/>
    <w:rsid w:val="00AA1D8D"/>
    <w:rsid w:val="00B47730"/>
    <w:rsid w:val="00CB0664"/>
    <w:rsid w:val="00E35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73591"/>
  <w14:defaultImageDpi w14:val="300"/>
  <w15:docId w15:val="{7521116D-1A55-4EF3-AA7D-7BB7949E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Б.</cp:lastModifiedBy>
  <cp:revision>2</cp:revision>
  <dcterms:created xsi:type="dcterms:W3CDTF">2013-12-23T23:15:00Z</dcterms:created>
  <dcterms:modified xsi:type="dcterms:W3CDTF">2026-06-04T21:25:00Z</dcterms:modified>
  <cp:category/>
</cp:coreProperties>
</file>